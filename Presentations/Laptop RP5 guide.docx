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719B" w14:textId="77777777" w:rsidR="00D461E8" w:rsidRDefault="00000000">
      <w:pPr>
        <w:pStyle w:val="Title"/>
      </w:pPr>
      <w:r>
        <w:t>Using Raspberry Pi 5 with Laptop over USB-C</w:t>
      </w:r>
    </w:p>
    <w:p w14:paraId="4C3A4317" w14:textId="77777777" w:rsidR="00D461E8" w:rsidRDefault="00000000">
      <w:r>
        <w:t>This guide explains how to configure a Raspberry Pi 5 and control it directly from a laptop using a single USB-C cable. It covers enabling the necessary configuration, connecting the Pi, and controlling it through the laptop's terminal.</w:t>
      </w:r>
    </w:p>
    <w:p w14:paraId="722CA5E4" w14:textId="77777777" w:rsidR="00D461E8" w:rsidRDefault="00000000">
      <w:pPr>
        <w:pStyle w:val="Heading1"/>
      </w:pPr>
      <w:r>
        <w:t>1. Preparing the Raspberry Pi</w:t>
      </w:r>
    </w:p>
    <w:p w14:paraId="35E5022E" w14:textId="77777777" w:rsidR="00D461E8" w:rsidRPr="00FB362E" w:rsidRDefault="00000000">
      <w:pPr>
        <w:rPr>
          <w:b/>
          <w:bCs/>
        </w:rPr>
      </w:pPr>
      <w:r>
        <w:t xml:space="preserve">1. </w:t>
      </w:r>
      <w:r w:rsidRPr="00FB362E">
        <w:rPr>
          <w:b/>
          <w:bCs/>
        </w:rPr>
        <w:t>Insert the microSD card with Raspberry Pi OS into your Raspberry Pi 5.</w:t>
      </w:r>
    </w:p>
    <w:p w14:paraId="2D917D59" w14:textId="77777777" w:rsidR="00D461E8" w:rsidRPr="00FB362E" w:rsidRDefault="00000000">
      <w:pPr>
        <w:rPr>
          <w:b/>
          <w:bCs/>
        </w:rPr>
      </w:pPr>
      <w:r w:rsidRPr="00FB362E">
        <w:rPr>
          <w:b/>
          <w:bCs/>
        </w:rPr>
        <w:t>2. Boot the Pi with a monitor, keyboard, and mouse connected.</w:t>
      </w:r>
    </w:p>
    <w:p w14:paraId="4182829E" w14:textId="77777777" w:rsidR="00D461E8" w:rsidRPr="00FB362E" w:rsidRDefault="00000000">
      <w:pPr>
        <w:rPr>
          <w:b/>
          <w:bCs/>
        </w:rPr>
      </w:pPr>
      <w:r w:rsidRPr="00FB362E">
        <w:rPr>
          <w:b/>
          <w:bCs/>
        </w:rPr>
        <w:t>3. Open a terminal and edit the configuration file:</w:t>
      </w:r>
    </w:p>
    <w:p w14:paraId="46D9C595" w14:textId="3928AFA9" w:rsidR="00D461E8" w:rsidRDefault="00000000" w:rsidP="00FB362E">
      <w:pPr>
        <w:pStyle w:val="ListParagraph"/>
        <w:numPr>
          <w:ilvl w:val="0"/>
          <w:numId w:val="12"/>
        </w:numPr>
      </w:pPr>
      <w:proofErr w:type="spellStart"/>
      <w:r>
        <w:t>sudo</w:t>
      </w:r>
      <w:proofErr w:type="spellEnd"/>
      <w:r>
        <w:t xml:space="preserve"> nano /boot/firmware/config.txt</w:t>
      </w:r>
    </w:p>
    <w:p w14:paraId="2B7DCB55" w14:textId="77777777" w:rsidR="00D461E8" w:rsidRPr="00FB362E" w:rsidRDefault="00000000">
      <w:pPr>
        <w:rPr>
          <w:b/>
          <w:bCs/>
        </w:rPr>
      </w:pPr>
      <w:r w:rsidRPr="00FB362E">
        <w:rPr>
          <w:b/>
          <w:bCs/>
        </w:rPr>
        <w:t>4. Add the following line at the end of the file:</w:t>
      </w:r>
    </w:p>
    <w:p w14:paraId="13EE4C6E" w14:textId="107D9676" w:rsidR="00D461E8" w:rsidRDefault="00FB362E" w:rsidP="00FB362E">
      <w:pPr>
        <w:pStyle w:val="ListParagraph"/>
        <w:numPr>
          <w:ilvl w:val="0"/>
          <w:numId w:val="11"/>
        </w:numPr>
      </w:pPr>
      <w:proofErr w:type="spellStart"/>
      <w:r w:rsidRPr="00FB362E">
        <w:t>dtoverlay</w:t>
      </w:r>
      <w:proofErr w:type="spellEnd"/>
      <w:r w:rsidRPr="00FB362E">
        <w:t>=dwc</w:t>
      </w:r>
      <w:proofErr w:type="gramStart"/>
      <w:r w:rsidRPr="00FB362E">
        <w:t>2,dr</w:t>
      </w:r>
      <w:proofErr w:type="gramEnd"/>
      <w:r w:rsidRPr="00FB362E">
        <w:t>_mode=peripheral</w:t>
      </w:r>
    </w:p>
    <w:p w14:paraId="37F6D58E" w14:textId="77777777" w:rsidR="00D461E8" w:rsidRPr="00FB362E" w:rsidRDefault="00000000">
      <w:pPr>
        <w:rPr>
          <w:b/>
          <w:bCs/>
        </w:rPr>
      </w:pPr>
      <w:r w:rsidRPr="00FB362E">
        <w:rPr>
          <w:b/>
          <w:bCs/>
        </w:rPr>
        <w:t>5. Save and exit (CTRL+O, ENTER, CTRL+X).</w:t>
      </w:r>
    </w:p>
    <w:p w14:paraId="136B67E7" w14:textId="77777777" w:rsidR="00D461E8" w:rsidRPr="00FB362E" w:rsidRDefault="00000000">
      <w:pPr>
        <w:rPr>
          <w:b/>
          <w:bCs/>
        </w:rPr>
      </w:pPr>
      <w:r w:rsidRPr="00FB362E">
        <w:rPr>
          <w:b/>
          <w:bCs/>
        </w:rPr>
        <w:t>6. Next, edit the command line configuration:</w:t>
      </w:r>
    </w:p>
    <w:p w14:paraId="1A7DCF0E" w14:textId="3BD153F5" w:rsidR="00D461E8" w:rsidRDefault="00000000" w:rsidP="00FB362E">
      <w:pPr>
        <w:pStyle w:val="ListParagraph"/>
        <w:numPr>
          <w:ilvl w:val="0"/>
          <w:numId w:val="10"/>
        </w:numPr>
      </w:pPr>
      <w:proofErr w:type="spellStart"/>
      <w:r>
        <w:t>sudo</w:t>
      </w:r>
      <w:proofErr w:type="spellEnd"/>
      <w:r>
        <w:t xml:space="preserve"> nano /boot/firmware/cmdline.txt</w:t>
      </w:r>
    </w:p>
    <w:p w14:paraId="05B8CCF2" w14:textId="77777777" w:rsidR="00FB362E" w:rsidRPr="00FB362E" w:rsidRDefault="00FB362E" w:rsidP="00FB362E">
      <w:pPr>
        <w:pStyle w:val="ListParagraph"/>
        <w:numPr>
          <w:ilvl w:val="0"/>
          <w:numId w:val="10"/>
        </w:numPr>
      </w:pPr>
      <w:r w:rsidRPr="00FB362E">
        <w:t xml:space="preserve">Insert after </w:t>
      </w:r>
      <w:proofErr w:type="spellStart"/>
      <w:r w:rsidRPr="00FB362E">
        <w:t>rootwait</w:t>
      </w:r>
      <w:proofErr w:type="spellEnd"/>
      <w:r w:rsidRPr="00FB362E">
        <w:t xml:space="preserve"> (all on </w:t>
      </w:r>
      <w:r w:rsidRPr="00FB362E">
        <w:rPr>
          <w:b/>
          <w:bCs/>
        </w:rPr>
        <w:t>one line</w:t>
      </w:r>
      <w:r w:rsidRPr="00FB362E">
        <w:t>):</w:t>
      </w:r>
    </w:p>
    <w:p w14:paraId="1D9B0741" w14:textId="77777777" w:rsidR="00FB362E" w:rsidRPr="00FB362E" w:rsidRDefault="00FB362E" w:rsidP="00FB362E">
      <w:pPr>
        <w:pStyle w:val="ListParagraph"/>
        <w:numPr>
          <w:ilvl w:val="0"/>
          <w:numId w:val="10"/>
        </w:numPr>
      </w:pPr>
      <w:r w:rsidRPr="00FB362E">
        <w:t>modules-load=dwc</w:t>
      </w:r>
      <w:proofErr w:type="gramStart"/>
      <w:r w:rsidRPr="00FB362E">
        <w:t>2,g</w:t>
      </w:r>
      <w:proofErr w:type="gramEnd"/>
      <w:r w:rsidRPr="00FB362E">
        <w:t>_ether</w:t>
      </w:r>
    </w:p>
    <w:p w14:paraId="5F7209F3" w14:textId="77777777" w:rsidR="00FB362E" w:rsidRPr="00FB362E" w:rsidRDefault="00FB362E" w:rsidP="00FB362E">
      <w:pPr>
        <w:pStyle w:val="ListParagraph"/>
        <w:numPr>
          <w:ilvl w:val="0"/>
          <w:numId w:val="10"/>
        </w:numPr>
      </w:pPr>
      <w:r w:rsidRPr="00FB362E">
        <w:t>Example:</w:t>
      </w:r>
    </w:p>
    <w:p w14:paraId="34F4981A" w14:textId="77777777" w:rsidR="00FB362E" w:rsidRPr="00FB362E" w:rsidRDefault="00FB362E" w:rsidP="00FB362E">
      <w:pPr>
        <w:pStyle w:val="ListParagraph"/>
        <w:numPr>
          <w:ilvl w:val="0"/>
          <w:numId w:val="10"/>
        </w:numPr>
      </w:pPr>
      <w:r w:rsidRPr="00FB362E">
        <w:t xml:space="preserve">console=serial0,115200 console=tty1 root=PARTUUID=40d75242-02 </w:t>
      </w:r>
      <w:proofErr w:type="spellStart"/>
      <w:r w:rsidRPr="00FB362E">
        <w:t>rootfstype</w:t>
      </w:r>
      <w:proofErr w:type="spellEnd"/>
      <w:r w:rsidRPr="00FB362E">
        <w:t xml:space="preserve">=ext4 </w:t>
      </w:r>
      <w:proofErr w:type="spellStart"/>
      <w:proofErr w:type="gramStart"/>
      <w:r w:rsidRPr="00FB362E">
        <w:t>fsck.repair</w:t>
      </w:r>
      <w:proofErr w:type="spellEnd"/>
      <w:proofErr w:type="gramEnd"/>
      <w:r w:rsidRPr="00FB362E">
        <w:t xml:space="preserve">=yes </w:t>
      </w:r>
      <w:proofErr w:type="spellStart"/>
      <w:r w:rsidRPr="00FB362E">
        <w:t>rootwait</w:t>
      </w:r>
      <w:proofErr w:type="spellEnd"/>
      <w:r w:rsidRPr="00FB362E">
        <w:t xml:space="preserve"> modules-load=dwc</w:t>
      </w:r>
      <w:proofErr w:type="gramStart"/>
      <w:r w:rsidRPr="00FB362E">
        <w:t>2,g</w:t>
      </w:r>
      <w:proofErr w:type="gramEnd"/>
      <w:r w:rsidRPr="00FB362E">
        <w:t xml:space="preserve">_ether quiet splash </w:t>
      </w:r>
      <w:proofErr w:type="spellStart"/>
      <w:proofErr w:type="gramStart"/>
      <w:r w:rsidRPr="00FB362E">
        <w:t>plymouth.ignore</w:t>
      </w:r>
      <w:proofErr w:type="spellEnd"/>
      <w:proofErr w:type="gramEnd"/>
      <w:r w:rsidRPr="00FB362E">
        <w:t>-serial-consoles cfg80211.ieee80211_regdom=PK</w:t>
      </w:r>
    </w:p>
    <w:p w14:paraId="427F3D37" w14:textId="265C4338" w:rsidR="00FB362E" w:rsidRDefault="00FB362E" w:rsidP="00FB362E">
      <w:r w:rsidRPr="00FB362E">
        <w:rPr>
          <w:rFonts w:ascii="Segoe UI Emoji" w:hAnsi="Segoe UI Emoji" w:cs="Segoe UI Emoji"/>
        </w:rPr>
        <w:t>⚠️</w:t>
      </w:r>
      <w:r w:rsidRPr="00FB362E">
        <w:t xml:space="preserve"> Keep it </w:t>
      </w:r>
      <w:r w:rsidRPr="00FB362E">
        <w:rPr>
          <w:b/>
          <w:bCs/>
        </w:rPr>
        <w:t>all on one line</w:t>
      </w:r>
      <w:r w:rsidRPr="00FB362E">
        <w:t>.</w:t>
      </w:r>
    </w:p>
    <w:p w14:paraId="67ECE275" w14:textId="5434195C" w:rsidR="00FB362E" w:rsidRPr="00FB362E" w:rsidRDefault="00FB362E" w:rsidP="00FB362E">
      <w:pPr>
        <w:rPr>
          <w:b/>
          <w:bCs/>
        </w:rPr>
      </w:pPr>
      <w:r>
        <w:t>7.</w:t>
      </w:r>
      <w:r w:rsidRPr="00FB362E">
        <w:rPr>
          <w:b/>
          <w:bCs/>
        </w:rPr>
        <w:t>Enable SSH (if not already)</w:t>
      </w:r>
    </w:p>
    <w:p w14:paraId="13C313E8" w14:textId="77777777" w:rsidR="00FB362E" w:rsidRPr="00FB362E" w:rsidRDefault="00FB362E" w:rsidP="00FB362E">
      <w:pPr>
        <w:pStyle w:val="ListParagraph"/>
        <w:numPr>
          <w:ilvl w:val="0"/>
          <w:numId w:val="14"/>
        </w:numPr>
      </w:pPr>
      <w:proofErr w:type="spellStart"/>
      <w:r w:rsidRPr="00FB362E">
        <w:t>sudo</w:t>
      </w:r>
      <w:proofErr w:type="spellEnd"/>
      <w:r w:rsidRPr="00FB362E">
        <w:t xml:space="preserve"> </w:t>
      </w:r>
      <w:proofErr w:type="spellStart"/>
      <w:r w:rsidRPr="00FB362E">
        <w:t>raspi</w:t>
      </w:r>
      <w:proofErr w:type="spellEnd"/>
      <w:r w:rsidRPr="00FB362E">
        <w:t>-config</w:t>
      </w:r>
    </w:p>
    <w:p w14:paraId="68525627" w14:textId="1468C14A" w:rsidR="00FB362E" w:rsidRPr="00FB362E" w:rsidRDefault="00FB362E" w:rsidP="00FB362E">
      <w:pPr>
        <w:numPr>
          <w:ilvl w:val="0"/>
          <w:numId w:val="13"/>
        </w:numPr>
      </w:pPr>
      <w:r w:rsidRPr="00FB362E">
        <w:t>Interface Options → SSH → Enable</w:t>
      </w:r>
    </w:p>
    <w:p w14:paraId="417C07F3" w14:textId="77777777" w:rsidR="00D461E8" w:rsidRPr="00FB362E" w:rsidRDefault="00000000">
      <w:pPr>
        <w:rPr>
          <w:b/>
          <w:bCs/>
        </w:rPr>
      </w:pPr>
      <w:r w:rsidRPr="00FB362E">
        <w:rPr>
          <w:b/>
          <w:bCs/>
        </w:rPr>
        <w:t>8. Save and exit. Reboot the Pi:</w:t>
      </w:r>
    </w:p>
    <w:p w14:paraId="4E49D410" w14:textId="77777777" w:rsidR="00D461E8" w:rsidRDefault="00000000">
      <w:r>
        <w:t xml:space="preserve">   sudo reboot</w:t>
      </w:r>
    </w:p>
    <w:p w14:paraId="01593B0A" w14:textId="77777777" w:rsidR="00D461E8" w:rsidRDefault="00000000">
      <w:pPr>
        <w:pStyle w:val="Heading1"/>
      </w:pPr>
      <w:r>
        <w:lastRenderedPageBreak/>
        <w:t>2. Connecting Raspberry Pi to Laptop</w:t>
      </w:r>
    </w:p>
    <w:p w14:paraId="573A9E36" w14:textId="77777777" w:rsidR="00D461E8" w:rsidRPr="00FB362E" w:rsidRDefault="00000000">
      <w:pPr>
        <w:rPr>
          <w:b/>
          <w:bCs/>
        </w:rPr>
      </w:pPr>
      <w:r w:rsidRPr="00FB362E">
        <w:rPr>
          <w:b/>
          <w:bCs/>
        </w:rPr>
        <w:t>1. Power off the Pi.</w:t>
      </w:r>
    </w:p>
    <w:p w14:paraId="7ED46491" w14:textId="3C8B85D3" w:rsidR="00D461E8" w:rsidRPr="00FB362E" w:rsidRDefault="00000000">
      <w:pPr>
        <w:rPr>
          <w:b/>
          <w:bCs/>
        </w:rPr>
      </w:pPr>
      <w:r w:rsidRPr="00FB362E">
        <w:rPr>
          <w:b/>
          <w:bCs/>
        </w:rPr>
        <w:t>2. Connect the Raspberry Pi 5 to your laptop using a USB-C.</w:t>
      </w:r>
    </w:p>
    <w:p w14:paraId="35230A02" w14:textId="77777777" w:rsidR="00D461E8" w:rsidRPr="00FB362E" w:rsidRDefault="00000000">
      <w:pPr>
        <w:rPr>
          <w:b/>
          <w:bCs/>
        </w:rPr>
      </w:pPr>
      <w:r w:rsidRPr="00FB362E">
        <w:rPr>
          <w:b/>
          <w:bCs/>
        </w:rPr>
        <w:t>3. Power on the Raspberry Pi.</w:t>
      </w:r>
    </w:p>
    <w:p w14:paraId="1C43C7F8" w14:textId="77777777" w:rsidR="00D461E8" w:rsidRPr="00FB362E" w:rsidRDefault="00000000">
      <w:pPr>
        <w:rPr>
          <w:b/>
          <w:bCs/>
        </w:rPr>
      </w:pPr>
      <w:r w:rsidRPr="00FB362E">
        <w:rPr>
          <w:b/>
          <w:bCs/>
        </w:rPr>
        <w:t>4. On your laptop, a new serial device will appear.</w:t>
      </w:r>
    </w:p>
    <w:p w14:paraId="6F5B3561" w14:textId="77777777" w:rsidR="00D461E8" w:rsidRDefault="00000000">
      <w:pPr>
        <w:pStyle w:val="Heading1"/>
      </w:pPr>
      <w:r>
        <w:t>3. Accessing Raspberry Pi from Laptop</w:t>
      </w:r>
    </w:p>
    <w:p w14:paraId="47A40176" w14:textId="77777777" w:rsidR="00FB362E" w:rsidRDefault="00000000" w:rsidP="00FB362E">
      <w:r w:rsidRPr="00FB362E">
        <w:rPr>
          <w:b/>
          <w:bCs/>
        </w:rPr>
        <w:t>Windows Users:</w:t>
      </w:r>
    </w:p>
    <w:p w14:paraId="1C877D73" w14:textId="4FA9FEE2" w:rsidR="00FB362E" w:rsidRPr="00FB362E" w:rsidRDefault="00FB362E" w:rsidP="00FB362E">
      <w:pPr>
        <w:pStyle w:val="ListParagraph"/>
        <w:numPr>
          <w:ilvl w:val="0"/>
          <w:numId w:val="17"/>
        </w:numPr>
      </w:pPr>
      <w:r w:rsidRPr="00FB362E">
        <w:t>Connect via SSH</w:t>
      </w:r>
    </w:p>
    <w:p w14:paraId="14E454F6" w14:textId="73C57AF8" w:rsidR="00FB362E" w:rsidRPr="00FB362E" w:rsidRDefault="00FB362E" w:rsidP="00FB362E">
      <w:pPr>
        <w:pStyle w:val="ListParagraph"/>
        <w:numPr>
          <w:ilvl w:val="0"/>
          <w:numId w:val="17"/>
        </w:numPr>
      </w:pPr>
      <w:r w:rsidRPr="00FB362E">
        <w:t xml:space="preserve">ssh </w:t>
      </w:r>
      <w:proofErr w:type="spellStart"/>
      <w:r>
        <w:t>serenity</w:t>
      </w:r>
      <w:r w:rsidRPr="00FB362E">
        <w:t>@raspberrypi.local</w:t>
      </w:r>
      <w:proofErr w:type="spellEnd"/>
    </w:p>
    <w:p w14:paraId="169C0CFA" w14:textId="2B90169C" w:rsidR="00FB362E" w:rsidRPr="00FB362E" w:rsidRDefault="00FB362E" w:rsidP="00FB362E">
      <w:pPr>
        <w:pStyle w:val="ListParagraph"/>
        <w:numPr>
          <w:ilvl w:val="0"/>
          <w:numId w:val="17"/>
        </w:numPr>
      </w:pPr>
      <w:r w:rsidRPr="00FB362E">
        <w:t>Username:</w:t>
      </w:r>
      <w:r>
        <w:t xml:space="preserve"> serenity</w:t>
      </w:r>
      <w:r w:rsidRPr="00FB362E">
        <w:t xml:space="preserve"> </w:t>
      </w:r>
    </w:p>
    <w:p w14:paraId="7BAAA1B7" w14:textId="0B24FEEF" w:rsidR="00FB362E" w:rsidRPr="00FB362E" w:rsidRDefault="00FB362E" w:rsidP="00FB362E">
      <w:pPr>
        <w:pStyle w:val="ListParagraph"/>
        <w:numPr>
          <w:ilvl w:val="0"/>
          <w:numId w:val="17"/>
        </w:numPr>
      </w:pPr>
      <w:r w:rsidRPr="00FB362E">
        <w:t xml:space="preserve">Password: </w:t>
      </w:r>
      <w:r>
        <w:t>serenity</w:t>
      </w:r>
    </w:p>
    <w:p w14:paraId="5C0AF3F2" w14:textId="77777777" w:rsidR="00FB362E" w:rsidRPr="00FB362E" w:rsidRDefault="00FB362E" w:rsidP="00FB362E">
      <w:pPr>
        <w:rPr>
          <w:b/>
          <w:bCs/>
        </w:rPr>
      </w:pPr>
      <w:proofErr w:type="gramStart"/>
      <w:r w:rsidRPr="00FB362E">
        <w:rPr>
          <w:b/>
          <w:bCs/>
        </w:rPr>
        <w:t>If .local</w:t>
      </w:r>
      <w:proofErr w:type="gramEnd"/>
      <w:r w:rsidRPr="00FB362E">
        <w:rPr>
          <w:b/>
          <w:bCs/>
        </w:rPr>
        <w:t xml:space="preserve"> doesn’t work → use the IP assigned to the USB interface.</w:t>
      </w:r>
    </w:p>
    <w:p w14:paraId="36F988FF" w14:textId="2B3D7E88" w:rsidR="00D461E8" w:rsidRDefault="00000000" w:rsidP="00FB362E">
      <w:r>
        <w:t>4. Controlling the Raspberry Pi</w:t>
      </w:r>
    </w:p>
    <w:p w14:paraId="1E0971E2" w14:textId="77777777" w:rsidR="00D461E8" w:rsidRDefault="00000000">
      <w:r>
        <w:t>Once connected, you will see the Raspberry Pi login prompt. Enter:</w:t>
      </w:r>
    </w:p>
    <w:p w14:paraId="6B62BD5F" w14:textId="77777777" w:rsidR="00D461E8" w:rsidRDefault="00000000">
      <w:r>
        <w:t xml:space="preserve">   Username: pi</w:t>
      </w:r>
      <w:r>
        <w:br/>
        <w:t xml:space="preserve">   Password: raspberry (default, unless changed)</w:t>
      </w:r>
    </w:p>
    <w:p w14:paraId="4607D049" w14:textId="77777777" w:rsidR="00D461E8" w:rsidRDefault="00000000">
      <w:r>
        <w:t>Now you can use the Pi directly from your laptop terminal.</w:t>
      </w:r>
    </w:p>
    <w:p w14:paraId="34CE5437" w14:textId="77777777" w:rsidR="00D461E8" w:rsidRDefault="00000000">
      <w:r>
        <w:t>Examples:</w:t>
      </w:r>
    </w:p>
    <w:p w14:paraId="6A8197B2" w14:textId="77777777" w:rsidR="00D461E8" w:rsidRDefault="00000000">
      <w:r>
        <w:t xml:space="preserve">   ls            # list files</w:t>
      </w:r>
    </w:p>
    <w:p w14:paraId="08A58014" w14:textId="77777777" w:rsidR="00D461E8" w:rsidRDefault="00000000">
      <w:r>
        <w:t xml:space="preserve">   pwd           # print working directory</w:t>
      </w:r>
    </w:p>
    <w:p w14:paraId="502F2EC5" w14:textId="77777777" w:rsidR="00D461E8" w:rsidRDefault="00000000">
      <w:r>
        <w:t xml:space="preserve">   whoami        # check logged-in user</w:t>
      </w:r>
    </w:p>
    <w:p w14:paraId="3D221B8D" w14:textId="77777777" w:rsidR="00D461E8" w:rsidRDefault="00000000">
      <w:r>
        <w:t xml:space="preserve">   uname -a      # system info</w:t>
      </w:r>
    </w:p>
    <w:p w14:paraId="6087BDD9" w14:textId="77777777" w:rsidR="00D461E8" w:rsidRDefault="00000000">
      <w:pPr>
        <w:pStyle w:val="Heading1"/>
      </w:pPr>
      <w:r>
        <w:t>5. Running Python Environment (TinyBERT)</w:t>
      </w:r>
    </w:p>
    <w:p w14:paraId="528B0E90" w14:textId="77777777" w:rsidR="00D461E8" w:rsidRDefault="00000000">
      <w:r>
        <w:t>1. Update and upgrade system:</w:t>
      </w:r>
    </w:p>
    <w:p w14:paraId="3BBA9742" w14:textId="77777777" w:rsidR="00D461E8" w:rsidRDefault="00000000">
      <w:r>
        <w:t xml:space="preserve">   sudo apt update &amp;&amp; sudo apt upgrade -y</w:t>
      </w:r>
    </w:p>
    <w:p w14:paraId="00499CDE" w14:textId="77777777" w:rsidR="00D461E8" w:rsidRDefault="00000000">
      <w:r>
        <w:t>2. Create a Python virtual environment:</w:t>
      </w:r>
    </w:p>
    <w:p w14:paraId="2313949E" w14:textId="77777777" w:rsidR="00D461E8" w:rsidRDefault="00000000">
      <w:r>
        <w:t xml:space="preserve">   python3 -m venv tinybert-env</w:t>
      </w:r>
    </w:p>
    <w:p w14:paraId="41392C12" w14:textId="77777777" w:rsidR="00D461E8" w:rsidRDefault="00000000">
      <w:r>
        <w:lastRenderedPageBreak/>
        <w:t>3. Activate the environment:</w:t>
      </w:r>
    </w:p>
    <w:p w14:paraId="495C7904" w14:textId="77777777" w:rsidR="00D461E8" w:rsidRDefault="00000000">
      <w:r>
        <w:t xml:space="preserve">   source tinybert-env/bin/activate</w:t>
      </w:r>
    </w:p>
    <w:p w14:paraId="7B9B7D6B" w14:textId="77777777" w:rsidR="00D461E8" w:rsidRDefault="00000000">
      <w:r>
        <w:t>4. Install dependencies inside the environment (e.g., PyTorch, Transformers).</w:t>
      </w:r>
    </w:p>
    <w:p w14:paraId="17277273" w14:textId="77777777" w:rsidR="00D461E8" w:rsidRDefault="00000000">
      <w:pPr>
        <w:pStyle w:val="Heading1"/>
      </w:pPr>
      <w:r>
        <w:t>6. Limitations &amp; Next Steps</w:t>
      </w:r>
    </w:p>
    <w:p w14:paraId="5F5E73ED" w14:textId="77777777" w:rsidR="00D461E8" w:rsidRDefault="00000000">
      <w:r>
        <w:t>- Using USB-C serial gives you terminal-only access.</w:t>
      </w:r>
      <w:r>
        <w:br/>
        <w:t>- For graphical desktop, enable SSH + X11 forwarding or VNC via 'sudo raspi-config'.</w:t>
      </w:r>
      <w:r>
        <w:br/>
        <w:t>- To transfer files, use 'scp' over SSH or plug in a USB drive.</w:t>
      </w:r>
    </w:p>
    <w:p w14:paraId="3336ABF2" w14:textId="7BEE5DEF" w:rsidR="00584562" w:rsidRDefault="00584562" w:rsidP="00584562">
      <w:pPr>
        <w:pStyle w:val="Heading1"/>
      </w:pPr>
      <w:r>
        <w:t>7</w:t>
      </w:r>
      <w:r>
        <w:t xml:space="preserve">. </w:t>
      </w:r>
      <w:r>
        <w:t>How to get Graphical Desktop for Raspberry Pi 5 on your laptop</w:t>
      </w:r>
    </w:p>
    <w:p w14:paraId="03953F8A" w14:textId="77777777" w:rsidR="00584562" w:rsidRDefault="00584562"/>
    <w:p w14:paraId="201CB4E4" w14:textId="4EEAC97C" w:rsidR="00584562" w:rsidRPr="00584562" w:rsidRDefault="00584562" w:rsidP="00584562">
      <w:pPr>
        <w:rPr>
          <w:b/>
          <w:bCs/>
        </w:rPr>
      </w:pPr>
      <w:r w:rsidRPr="00584562">
        <w:rPr>
          <w:b/>
          <w:bCs/>
        </w:rPr>
        <w:t>1️</w:t>
      </w:r>
      <w:r w:rsidRPr="00584562">
        <w:rPr>
          <w:rFonts w:ascii="Segoe UI Symbol" w:hAnsi="Segoe UI Symbol" w:cs="Segoe UI Symbol"/>
          <w:b/>
          <w:bCs/>
        </w:rPr>
        <w:t>⃣</w:t>
      </w:r>
      <w:r w:rsidRPr="00584562">
        <w:rPr>
          <w:b/>
          <w:bCs/>
        </w:rPr>
        <w:t xml:space="preserve"> Install VNC Viewer on your laptop</w:t>
      </w:r>
    </w:p>
    <w:p w14:paraId="08544947" w14:textId="77777777" w:rsidR="00584562" w:rsidRPr="00584562" w:rsidRDefault="00584562" w:rsidP="00584562">
      <w:pPr>
        <w:numPr>
          <w:ilvl w:val="0"/>
          <w:numId w:val="18"/>
        </w:numPr>
      </w:pPr>
      <w:r w:rsidRPr="00584562">
        <w:t xml:space="preserve">Go to </w:t>
      </w:r>
      <w:proofErr w:type="spellStart"/>
      <w:r w:rsidRPr="00584562">
        <w:t>RealVNC</w:t>
      </w:r>
      <w:proofErr w:type="spellEnd"/>
      <w:r w:rsidRPr="00584562">
        <w:t xml:space="preserve"> Viewer Download</w:t>
      </w:r>
    </w:p>
    <w:p w14:paraId="248BCFFC" w14:textId="77777777" w:rsidR="00584562" w:rsidRPr="00584562" w:rsidRDefault="00584562" w:rsidP="00584562">
      <w:pPr>
        <w:numPr>
          <w:ilvl w:val="0"/>
          <w:numId w:val="18"/>
        </w:numPr>
      </w:pPr>
      <w:r w:rsidRPr="00584562">
        <w:t>Choose your OS (Windows, macOS, Linux</w:t>
      </w:r>
      <w:proofErr w:type="gramStart"/>
      <w:r w:rsidRPr="00584562">
        <w:t>) → Install</w:t>
      </w:r>
      <w:proofErr w:type="gramEnd"/>
    </w:p>
    <w:p w14:paraId="22B6A9F3" w14:textId="77777777" w:rsidR="00584562" w:rsidRPr="00584562" w:rsidRDefault="00584562" w:rsidP="00584562">
      <w:r w:rsidRPr="00584562">
        <w:pict w14:anchorId="70A39B56">
          <v:rect id="_x0000_i1049" style="width:0;height:1.5pt" o:hralign="center" o:hrstd="t" o:hr="t" fillcolor="#a0a0a0" stroked="f"/>
        </w:pict>
      </w:r>
    </w:p>
    <w:p w14:paraId="54A299FB" w14:textId="77777777" w:rsidR="00584562" w:rsidRPr="00584562" w:rsidRDefault="00584562" w:rsidP="00584562">
      <w:pPr>
        <w:rPr>
          <w:b/>
          <w:bCs/>
        </w:rPr>
      </w:pPr>
      <w:r w:rsidRPr="00584562">
        <w:rPr>
          <w:b/>
          <w:bCs/>
        </w:rPr>
        <w:t>2️</w:t>
      </w:r>
      <w:r w:rsidRPr="00584562">
        <w:rPr>
          <w:rFonts w:ascii="Segoe UI Symbol" w:hAnsi="Segoe UI Symbol" w:cs="Segoe UI Symbol"/>
          <w:b/>
          <w:bCs/>
        </w:rPr>
        <w:t>⃣</w:t>
      </w:r>
      <w:r w:rsidRPr="00584562">
        <w:rPr>
          <w:b/>
          <w:bCs/>
        </w:rPr>
        <w:t xml:space="preserve"> Enable VNC Server on Raspberry Pi</w:t>
      </w:r>
    </w:p>
    <w:p w14:paraId="7CFA0FB1" w14:textId="77777777" w:rsidR="00584562" w:rsidRPr="00584562" w:rsidRDefault="00584562" w:rsidP="00584562">
      <w:pPr>
        <w:numPr>
          <w:ilvl w:val="0"/>
          <w:numId w:val="19"/>
        </w:numPr>
      </w:pPr>
      <w:r w:rsidRPr="00584562">
        <w:t>On your Pi terminal:</w:t>
      </w:r>
    </w:p>
    <w:p w14:paraId="597F70B6" w14:textId="0913E6E3" w:rsidR="00584562" w:rsidRPr="00584562" w:rsidRDefault="00584562" w:rsidP="00584562">
      <w:pPr>
        <w:pStyle w:val="ListParagraph"/>
        <w:numPr>
          <w:ilvl w:val="0"/>
          <w:numId w:val="25"/>
        </w:numPr>
      </w:pPr>
      <w:proofErr w:type="spellStart"/>
      <w:r w:rsidRPr="00584562">
        <w:t>sudo</w:t>
      </w:r>
      <w:proofErr w:type="spellEnd"/>
      <w:r w:rsidRPr="00584562">
        <w:t xml:space="preserve"> </w:t>
      </w:r>
      <w:proofErr w:type="spellStart"/>
      <w:r w:rsidRPr="00584562">
        <w:t>raspi</w:t>
      </w:r>
      <w:proofErr w:type="spellEnd"/>
      <w:r w:rsidRPr="00584562">
        <w:t>-config</w:t>
      </w:r>
      <w:r w:rsidRPr="00584562">
        <w:br/>
        <w:t>Interface Options → VNC → Enable</w:t>
      </w:r>
    </w:p>
    <w:p w14:paraId="73046185" w14:textId="74BB88E3" w:rsidR="00584562" w:rsidRPr="00584562" w:rsidRDefault="00584562" w:rsidP="00584562">
      <w:pPr>
        <w:pStyle w:val="ListParagraph"/>
        <w:numPr>
          <w:ilvl w:val="0"/>
          <w:numId w:val="25"/>
        </w:numPr>
      </w:pPr>
      <w:r w:rsidRPr="00584562">
        <w:t xml:space="preserve">Exit </w:t>
      </w:r>
      <w:proofErr w:type="spellStart"/>
      <w:r w:rsidRPr="00584562">
        <w:t>raspi</w:t>
      </w:r>
      <w:proofErr w:type="spellEnd"/>
      <w:r w:rsidRPr="00584562">
        <w:t>-config and reboot if prompted:</w:t>
      </w:r>
    </w:p>
    <w:p w14:paraId="0A1E2C92" w14:textId="77777777" w:rsidR="00584562" w:rsidRPr="00584562" w:rsidRDefault="00584562" w:rsidP="00584562">
      <w:pPr>
        <w:pStyle w:val="ListParagraph"/>
        <w:numPr>
          <w:ilvl w:val="0"/>
          <w:numId w:val="25"/>
        </w:numPr>
      </w:pPr>
      <w:proofErr w:type="spellStart"/>
      <w:r w:rsidRPr="00584562">
        <w:t>sudo</w:t>
      </w:r>
      <w:proofErr w:type="spellEnd"/>
      <w:r w:rsidRPr="00584562">
        <w:t xml:space="preserve"> reboot</w:t>
      </w:r>
    </w:p>
    <w:p w14:paraId="42A09D41" w14:textId="77777777" w:rsidR="00584562" w:rsidRPr="00584562" w:rsidRDefault="00584562" w:rsidP="00584562">
      <w:r w:rsidRPr="00584562">
        <w:t>After this, the Pi is ready to accept VNC connections.</w:t>
      </w:r>
    </w:p>
    <w:p w14:paraId="26BD93A4" w14:textId="77777777" w:rsidR="00584562" w:rsidRPr="00584562" w:rsidRDefault="00584562" w:rsidP="00584562">
      <w:r w:rsidRPr="00584562">
        <w:pict w14:anchorId="4F8B1BF7">
          <v:rect id="_x0000_i1050" style="width:0;height:1.5pt" o:hralign="center" o:hrstd="t" o:hr="t" fillcolor="#a0a0a0" stroked="f"/>
        </w:pict>
      </w:r>
    </w:p>
    <w:p w14:paraId="51D5C9ED" w14:textId="77777777" w:rsidR="00584562" w:rsidRPr="00584562" w:rsidRDefault="00584562" w:rsidP="00584562">
      <w:pPr>
        <w:rPr>
          <w:b/>
          <w:bCs/>
        </w:rPr>
      </w:pPr>
      <w:r w:rsidRPr="00584562">
        <w:rPr>
          <w:b/>
          <w:bCs/>
        </w:rPr>
        <w:t>3️</w:t>
      </w:r>
      <w:r w:rsidRPr="00584562">
        <w:rPr>
          <w:rFonts w:ascii="Segoe UI Symbol" w:hAnsi="Segoe UI Symbol" w:cs="Segoe UI Symbol"/>
          <w:b/>
          <w:bCs/>
        </w:rPr>
        <w:t>⃣</w:t>
      </w:r>
      <w:r w:rsidRPr="00584562">
        <w:rPr>
          <w:b/>
          <w:bCs/>
        </w:rPr>
        <w:t xml:space="preserve"> Find your Pi’s IP</w:t>
      </w:r>
    </w:p>
    <w:p w14:paraId="11B070A7" w14:textId="77777777" w:rsidR="00584562" w:rsidRPr="00584562" w:rsidRDefault="00584562" w:rsidP="00584562">
      <w:r w:rsidRPr="00584562">
        <w:t>You already have it:</w:t>
      </w:r>
    </w:p>
    <w:p w14:paraId="38DE6B32" w14:textId="77777777" w:rsidR="00584562" w:rsidRPr="00584562" w:rsidRDefault="00584562" w:rsidP="00584562">
      <w:proofErr w:type="spellStart"/>
      <w:r w:rsidRPr="00584562">
        <w:t>ifconfig</w:t>
      </w:r>
      <w:proofErr w:type="spellEnd"/>
    </w:p>
    <w:p w14:paraId="47C31D4D" w14:textId="77777777" w:rsidR="00584562" w:rsidRPr="00584562" w:rsidRDefault="00584562" w:rsidP="00584562">
      <w:pPr>
        <w:numPr>
          <w:ilvl w:val="0"/>
          <w:numId w:val="21"/>
        </w:numPr>
      </w:pPr>
      <w:r w:rsidRPr="00584562">
        <w:t>wlan0 IP = 192.168.100.39</w:t>
      </w:r>
    </w:p>
    <w:p w14:paraId="2347FF65" w14:textId="77777777" w:rsidR="00584562" w:rsidRDefault="00584562" w:rsidP="00584562">
      <w:r w:rsidRPr="00584562">
        <w:pict w14:anchorId="26BCB7F6">
          <v:rect id="_x0000_i1051" style="width:0;height:1.5pt" o:hralign="center" o:hrstd="t" o:hr="t" fillcolor="#a0a0a0" stroked="f"/>
        </w:pict>
      </w:r>
    </w:p>
    <w:p w14:paraId="6FD9DBB2" w14:textId="77777777" w:rsidR="00584562" w:rsidRPr="00584562" w:rsidRDefault="00584562" w:rsidP="00584562"/>
    <w:p w14:paraId="1C1D992A" w14:textId="77777777" w:rsidR="00584562" w:rsidRPr="00584562" w:rsidRDefault="00584562" w:rsidP="00584562">
      <w:pPr>
        <w:rPr>
          <w:b/>
          <w:bCs/>
        </w:rPr>
      </w:pPr>
      <w:r w:rsidRPr="00584562">
        <w:rPr>
          <w:b/>
          <w:bCs/>
        </w:rPr>
        <w:lastRenderedPageBreak/>
        <w:t>4️</w:t>
      </w:r>
      <w:r w:rsidRPr="00584562">
        <w:rPr>
          <w:rFonts w:ascii="Segoe UI Symbol" w:hAnsi="Segoe UI Symbol" w:cs="Segoe UI Symbol"/>
          <w:b/>
          <w:bCs/>
        </w:rPr>
        <w:t>⃣</w:t>
      </w:r>
      <w:r w:rsidRPr="00584562">
        <w:rPr>
          <w:b/>
          <w:bCs/>
        </w:rPr>
        <w:t xml:space="preserve"> Connect using VNC Viewer</w:t>
      </w:r>
    </w:p>
    <w:p w14:paraId="3689A112" w14:textId="77777777" w:rsidR="00584562" w:rsidRPr="00584562" w:rsidRDefault="00584562" w:rsidP="00584562">
      <w:pPr>
        <w:numPr>
          <w:ilvl w:val="0"/>
          <w:numId w:val="22"/>
        </w:numPr>
      </w:pPr>
      <w:r w:rsidRPr="00584562">
        <w:t xml:space="preserve">Open </w:t>
      </w:r>
      <w:r w:rsidRPr="00584562">
        <w:rPr>
          <w:b/>
          <w:bCs/>
        </w:rPr>
        <w:t>VNC Viewer</w:t>
      </w:r>
      <w:r w:rsidRPr="00584562">
        <w:t xml:space="preserve"> on your laptop.</w:t>
      </w:r>
    </w:p>
    <w:p w14:paraId="58F50DF3" w14:textId="77777777" w:rsidR="00584562" w:rsidRPr="00584562" w:rsidRDefault="00584562" w:rsidP="00584562">
      <w:pPr>
        <w:numPr>
          <w:ilvl w:val="0"/>
          <w:numId w:val="22"/>
        </w:numPr>
      </w:pPr>
      <w:r w:rsidRPr="00584562">
        <w:t xml:space="preserve">In the </w:t>
      </w:r>
      <w:r w:rsidRPr="00584562">
        <w:rPr>
          <w:b/>
          <w:bCs/>
        </w:rPr>
        <w:t>VNC Server</w:t>
      </w:r>
      <w:r w:rsidRPr="00584562">
        <w:t xml:space="preserve"> field, enter your Pi’s IP:</w:t>
      </w:r>
    </w:p>
    <w:p w14:paraId="4C24F805" w14:textId="77777777" w:rsidR="00584562" w:rsidRPr="00584562" w:rsidRDefault="00584562" w:rsidP="00584562">
      <w:r w:rsidRPr="00584562">
        <w:t>192.168.100.39</w:t>
      </w:r>
    </w:p>
    <w:p w14:paraId="414BC25D" w14:textId="77777777" w:rsidR="00584562" w:rsidRPr="00584562" w:rsidRDefault="00584562" w:rsidP="00584562">
      <w:pPr>
        <w:numPr>
          <w:ilvl w:val="0"/>
          <w:numId w:val="23"/>
        </w:numPr>
      </w:pPr>
      <w:r w:rsidRPr="00584562">
        <w:t xml:space="preserve">Click </w:t>
      </w:r>
      <w:r w:rsidRPr="00584562">
        <w:rPr>
          <w:b/>
          <w:bCs/>
        </w:rPr>
        <w:t>Connect</w:t>
      </w:r>
      <w:r w:rsidRPr="00584562">
        <w:t xml:space="preserve"> → It will ask for credentials:</w:t>
      </w:r>
    </w:p>
    <w:p w14:paraId="126C4EDE" w14:textId="48821A1E" w:rsidR="00584562" w:rsidRPr="00584562" w:rsidRDefault="00584562" w:rsidP="00584562">
      <w:pPr>
        <w:numPr>
          <w:ilvl w:val="1"/>
          <w:numId w:val="23"/>
        </w:numPr>
      </w:pPr>
      <w:r w:rsidRPr="00584562">
        <w:t xml:space="preserve">Username: </w:t>
      </w:r>
      <w:r>
        <w:t>serenity</w:t>
      </w:r>
    </w:p>
    <w:p w14:paraId="601A4F65" w14:textId="4EFEB2FF" w:rsidR="00584562" w:rsidRPr="00584562" w:rsidRDefault="00584562" w:rsidP="00584562">
      <w:pPr>
        <w:numPr>
          <w:ilvl w:val="1"/>
          <w:numId w:val="23"/>
        </w:numPr>
      </w:pPr>
      <w:r w:rsidRPr="00584562">
        <w:t>Password:</w:t>
      </w:r>
      <w:r>
        <w:t xml:space="preserve"> serenity</w:t>
      </w:r>
      <w:r w:rsidRPr="00584562">
        <w:t xml:space="preserve"> </w:t>
      </w:r>
    </w:p>
    <w:p w14:paraId="6C64D119" w14:textId="77777777" w:rsidR="00584562" w:rsidRPr="00584562" w:rsidRDefault="00584562" w:rsidP="00584562">
      <w:r w:rsidRPr="00584562">
        <w:pict w14:anchorId="30EA1B0E">
          <v:rect id="_x0000_i1052" style="width:0;height:1.5pt" o:hralign="center" o:hrstd="t" o:hr="t" fillcolor="#a0a0a0" stroked="f"/>
        </w:pict>
      </w:r>
    </w:p>
    <w:p w14:paraId="72B68C23" w14:textId="77777777" w:rsidR="00584562" w:rsidRPr="00584562" w:rsidRDefault="00584562" w:rsidP="00584562">
      <w:pPr>
        <w:rPr>
          <w:b/>
          <w:bCs/>
        </w:rPr>
      </w:pPr>
      <w:r w:rsidRPr="00584562">
        <w:rPr>
          <w:b/>
          <w:bCs/>
        </w:rPr>
        <w:t>5️</w:t>
      </w:r>
      <w:r w:rsidRPr="00584562">
        <w:rPr>
          <w:rFonts w:ascii="Segoe UI Symbol" w:hAnsi="Segoe UI Symbol" w:cs="Segoe UI Symbol"/>
          <w:b/>
          <w:bCs/>
        </w:rPr>
        <w:t>⃣</w:t>
      </w:r>
      <w:r w:rsidRPr="00584562">
        <w:rPr>
          <w:b/>
          <w:bCs/>
        </w:rPr>
        <w:t xml:space="preserve"> Start using the Pi Desktop</w:t>
      </w:r>
    </w:p>
    <w:p w14:paraId="602B15D2" w14:textId="77777777" w:rsidR="00584562" w:rsidRPr="00584562" w:rsidRDefault="00584562" w:rsidP="00584562">
      <w:pPr>
        <w:numPr>
          <w:ilvl w:val="0"/>
          <w:numId w:val="24"/>
        </w:numPr>
      </w:pPr>
      <w:r w:rsidRPr="00584562">
        <w:t xml:space="preserve">After successful login, you’ll see the </w:t>
      </w:r>
      <w:r w:rsidRPr="00584562">
        <w:rPr>
          <w:b/>
          <w:bCs/>
        </w:rPr>
        <w:t>Raspberry Pi GUI</w:t>
      </w:r>
      <w:r w:rsidRPr="00584562">
        <w:t xml:space="preserve"> on your laptop.</w:t>
      </w:r>
    </w:p>
    <w:p w14:paraId="6FF103E9" w14:textId="77777777" w:rsidR="00584562" w:rsidRPr="00584562" w:rsidRDefault="00584562" w:rsidP="00584562">
      <w:pPr>
        <w:numPr>
          <w:ilvl w:val="0"/>
          <w:numId w:val="24"/>
        </w:numPr>
      </w:pPr>
      <w:r w:rsidRPr="00584562">
        <w:t xml:space="preserve">You can now control the Pi with </w:t>
      </w:r>
      <w:r w:rsidRPr="00584562">
        <w:rPr>
          <w:b/>
          <w:bCs/>
        </w:rPr>
        <w:t>mouse and keyboard</w:t>
      </w:r>
      <w:r w:rsidRPr="00584562">
        <w:t>, just like it’s plugged into a monitor.</w:t>
      </w:r>
    </w:p>
    <w:p w14:paraId="6D363101" w14:textId="77777777" w:rsidR="00584562" w:rsidRDefault="00584562"/>
    <w:sectPr w:rsidR="005845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F047C4"/>
    <w:multiLevelType w:val="multilevel"/>
    <w:tmpl w:val="C12C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34B4B"/>
    <w:multiLevelType w:val="hybridMultilevel"/>
    <w:tmpl w:val="8424F64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8B265C4"/>
    <w:multiLevelType w:val="multilevel"/>
    <w:tmpl w:val="C5FE2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E74ADE"/>
    <w:multiLevelType w:val="hybridMultilevel"/>
    <w:tmpl w:val="F6300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CD3D62"/>
    <w:multiLevelType w:val="multilevel"/>
    <w:tmpl w:val="568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D3544"/>
    <w:multiLevelType w:val="multilevel"/>
    <w:tmpl w:val="568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D26DD"/>
    <w:multiLevelType w:val="multilevel"/>
    <w:tmpl w:val="3942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17060D"/>
    <w:multiLevelType w:val="multilevel"/>
    <w:tmpl w:val="568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40AB5"/>
    <w:multiLevelType w:val="multilevel"/>
    <w:tmpl w:val="568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D1688"/>
    <w:multiLevelType w:val="multilevel"/>
    <w:tmpl w:val="568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50DA7"/>
    <w:multiLevelType w:val="hybridMultilevel"/>
    <w:tmpl w:val="C7ACC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AB7B25"/>
    <w:multiLevelType w:val="multilevel"/>
    <w:tmpl w:val="F81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713F2"/>
    <w:multiLevelType w:val="multilevel"/>
    <w:tmpl w:val="568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53BA1"/>
    <w:multiLevelType w:val="multilevel"/>
    <w:tmpl w:val="9D2046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270053"/>
    <w:multiLevelType w:val="hybridMultilevel"/>
    <w:tmpl w:val="55DEBEC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4" w15:restartNumberingAfterBreak="0">
    <w:nsid w:val="7C3019A9"/>
    <w:multiLevelType w:val="multilevel"/>
    <w:tmpl w:val="568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153276">
    <w:abstractNumId w:val="8"/>
  </w:num>
  <w:num w:numId="2" w16cid:durableId="1963221329">
    <w:abstractNumId w:val="6"/>
  </w:num>
  <w:num w:numId="3" w16cid:durableId="1723403546">
    <w:abstractNumId w:val="5"/>
  </w:num>
  <w:num w:numId="4" w16cid:durableId="1345403070">
    <w:abstractNumId w:val="4"/>
  </w:num>
  <w:num w:numId="5" w16cid:durableId="1225792924">
    <w:abstractNumId w:val="7"/>
  </w:num>
  <w:num w:numId="6" w16cid:durableId="883297165">
    <w:abstractNumId w:val="3"/>
  </w:num>
  <w:num w:numId="7" w16cid:durableId="2074114936">
    <w:abstractNumId w:val="2"/>
  </w:num>
  <w:num w:numId="8" w16cid:durableId="1237285188">
    <w:abstractNumId w:val="1"/>
  </w:num>
  <w:num w:numId="9" w16cid:durableId="1242375515">
    <w:abstractNumId w:val="0"/>
  </w:num>
  <w:num w:numId="10" w16cid:durableId="1964460965">
    <w:abstractNumId w:val="12"/>
  </w:num>
  <w:num w:numId="11" w16cid:durableId="1989355796">
    <w:abstractNumId w:val="10"/>
  </w:num>
  <w:num w:numId="12" w16cid:durableId="1621571166">
    <w:abstractNumId w:val="23"/>
  </w:num>
  <w:num w:numId="13" w16cid:durableId="794105854">
    <w:abstractNumId w:val="20"/>
  </w:num>
  <w:num w:numId="14" w16cid:durableId="40591618">
    <w:abstractNumId w:val="19"/>
  </w:num>
  <w:num w:numId="15" w16cid:durableId="1935046031">
    <w:abstractNumId w:val="14"/>
  </w:num>
  <w:num w:numId="16" w16cid:durableId="1296445998">
    <w:abstractNumId w:val="18"/>
  </w:num>
  <w:num w:numId="17" w16cid:durableId="1777366933">
    <w:abstractNumId w:val="21"/>
  </w:num>
  <w:num w:numId="18" w16cid:durableId="354963564">
    <w:abstractNumId w:val="13"/>
  </w:num>
  <w:num w:numId="19" w16cid:durableId="572130421">
    <w:abstractNumId w:val="9"/>
  </w:num>
  <w:num w:numId="20" w16cid:durableId="1689211987">
    <w:abstractNumId w:val="11"/>
  </w:num>
  <w:num w:numId="21" w16cid:durableId="1649281963">
    <w:abstractNumId w:val="17"/>
  </w:num>
  <w:num w:numId="22" w16cid:durableId="1511792177">
    <w:abstractNumId w:val="15"/>
  </w:num>
  <w:num w:numId="23" w16cid:durableId="1137182099">
    <w:abstractNumId w:val="22"/>
  </w:num>
  <w:num w:numId="24" w16cid:durableId="286359340">
    <w:abstractNumId w:val="24"/>
  </w:num>
  <w:num w:numId="25" w16cid:durableId="8279823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26A"/>
    <w:rsid w:val="00034616"/>
    <w:rsid w:val="0006063C"/>
    <w:rsid w:val="0015074B"/>
    <w:rsid w:val="0029639D"/>
    <w:rsid w:val="00326F90"/>
    <w:rsid w:val="00584562"/>
    <w:rsid w:val="00965E9D"/>
    <w:rsid w:val="00AA1D8D"/>
    <w:rsid w:val="00B47730"/>
    <w:rsid w:val="00BB2C07"/>
    <w:rsid w:val="00CB0664"/>
    <w:rsid w:val="00D461E8"/>
    <w:rsid w:val="00DF389D"/>
    <w:rsid w:val="00FB36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FD321"/>
  <w14:defaultImageDpi w14:val="300"/>
  <w15:docId w15:val="{8559FB9C-9363-491E-845E-735700400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TAHA</cp:lastModifiedBy>
  <cp:revision>2</cp:revision>
  <dcterms:created xsi:type="dcterms:W3CDTF">2025-08-25T12:46:00Z</dcterms:created>
  <dcterms:modified xsi:type="dcterms:W3CDTF">2025-08-25T12:46:00Z</dcterms:modified>
  <cp:category/>
</cp:coreProperties>
</file>